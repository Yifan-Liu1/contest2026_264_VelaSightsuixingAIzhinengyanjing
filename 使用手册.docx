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media/image9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jc w:val="center"/>
        <w:rPr/>
      </w:pPr>
      <w:r>
        <w:rPr/>
        <w:t xml:space="preserve">VelaSight </w:t>
      </w:r>
      <w:r>
        <w:rPr/>
        <w:t xml:space="preserve">随行 </w:t>
      </w:r>
      <w:r>
        <w:rPr/>
        <w:t xml:space="preserve">AI </w:t>
      </w:r>
      <w:r>
        <w:rPr/>
        <w:t>智能眼镜使用手册</w:t>
      </w:r>
    </w:p>
    <w:p>
      <w:pPr>
        <w:pStyle w:val="1"/>
        <w:rPr/>
      </w:pPr>
      <w:r>
        <w:rPr/>
        <w:t xml:space="preserve">1. </w:t>
      </w:r>
      <w:r>
        <w:rPr/>
        <w:t>硬件按键说明</w:t>
      </w:r>
    </w:p>
    <w:p>
      <w:pPr>
        <w:pStyle w:val="Normal"/>
        <w:rPr/>
      </w:pPr>
      <w:r>
        <w:rPr/>
        <w:t xml:space="preserve">VelaSight </w:t>
      </w:r>
      <w:r>
        <w:rPr/>
        <w:t>智能眼镜配备三个物理按键：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99510" cy="3060065"/>
            <wp:effectExtent l="0" t="0" r="0" b="0"/>
            <wp:wrapTopAndBottom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按键名称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位置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功能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电源键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中间按键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确认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选择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拍照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音量</w:t>
            </w: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-</w:t>
            </w: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键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左侧按键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返回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上一条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音量减小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音量</w:t>
            </w: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+</w:t>
            </w: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键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右侧按键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下一条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音量增大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按键操作方式：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 xml:space="preserve">短按：快速按下并松开（约 </w:t>
      </w:r>
      <w:r>
        <w:rPr/>
        <w:t xml:space="preserve">0.1-0.8 </w:t>
      </w:r>
      <w:r>
        <w:rPr/>
        <w:t>秒）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 xml:space="preserve">长按：按住不放，持续 </w:t>
      </w:r>
      <w:r>
        <w:rPr/>
        <w:t xml:space="preserve">1.5 </w:t>
      </w:r>
      <w:r>
        <w:rPr/>
        <w:t>秒以上</w:t>
      </w:r>
    </w:p>
    <w:p>
      <w:pPr>
        <w:pStyle w:val="ListBullet"/>
        <w:numPr>
          <w:ilvl w:val="0"/>
          <w:numId w:val="1"/>
        </w:numPr>
        <w:rPr>
          <w:color w:val="FF0000"/>
        </w:rPr>
      </w:pPr>
      <w:r>
        <w:rPr/>
        <w:t xml:space="preserve">• </w:t>
      </w:r>
      <w:r>
        <w:rPr/>
        <w:t>组合键：同时按住音量</w:t>
      </w:r>
      <w:r>
        <w:rPr/>
        <w:t xml:space="preserve">+ </w:t>
      </w:r>
      <w:r>
        <w:rPr/>
        <w:t>和 音量</w:t>
      </w:r>
      <w:r>
        <w:rPr/>
        <w:t xml:space="preserve">- </w:t>
      </w:r>
      <w:r>
        <w:rPr/>
        <w:t xml:space="preserve">键，持续 </w:t>
      </w:r>
      <w:r>
        <w:rPr/>
        <w:t xml:space="preserve">3 </w:t>
      </w:r>
      <w:r>
        <w:rPr/>
        <w:t>秒以上</w:t>
      </w:r>
    </w:p>
    <w:p>
      <w:pPr>
        <w:pStyle w:val="1"/>
        <w:rPr/>
      </w:pPr>
      <w:r>
        <w:rPr/>
        <w:t xml:space="preserve">2. </w:t>
      </w:r>
      <w:r>
        <w:rPr/>
        <w:t>配网</w:t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>
          <w:b/>
          <w:b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35375" cy="2855595"/>
            <wp:effectExtent l="0" t="0" r="0" b="0"/>
            <wp:wrapTopAndBottom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37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1. </w:t>
      </w:r>
      <w:r>
        <w:rPr/>
        <w:t>在任意界面，同时按住 音量</w:t>
      </w:r>
      <w:r>
        <w:rPr/>
        <w:t xml:space="preserve">+ </w:t>
      </w:r>
      <w:r>
        <w:rPr/>
        <w:t>和 音量</w:t>
      </w:r>
      <w:r>
        <w:rPr/>
        <w:t xml:space="preserve">- </w:t>
      </w:r>
      <w:r>
        <w:rPr/>
        <w:t>键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2. </w:t>
      </w:r>
      <w:r>
        <w:rPr/>
        <w:t>屏幕会显示配网进度条（</w:t>
      </w:r>
      <w:r>
        <w:rPr/>
        <w:t>0% → 100%</w:t>
      </w:r>
      <w:r>
        <w:rPr/>
        <w:t>）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3. </w:t>
      </w:r>
      <w:r>
        <w:rPr/>
        <w:t xml:space="preserve">持续按住约 </w:t>
      </w:r>
      <w:r>
        <w:rPr/>
        <w:t xml:space="preserve">3 </w:t>
      </w:r>
      <w:r>
        <w:rPr/>
        <w:t xml:space="preserve">秒，直到进度条达到 </w:t>
      </w:r>
      <w:r>
        <w:rPr/>
        <w:t>100%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>4</w:t>
      </w:r>
      <w:r>
        <w:rPr/>
        <w:t xml:space="preserve">. </w:t>
      </w:r>
      <w:r>
        <w:rPr/>
        <w:t>设备显示配网信息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>5</w:t>
      </w:r>
      <w:r>
        <w:rPr/>
        <w:t xml:space="preserve">. </w:t>
      </w:r>
      <w:r>
        <w:rPr/>
        <w:t>使用手机连接此热点，打开浏览器，输入左屏中网页的地址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41475" cy="3492500"/>
            <wp:effectExtent l="0" t="0" r="0" b="0"/>
            <wp:wrapTopAndBottom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7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>6</w:t>
      </w:r>
      <w:r>
        <w:rPr/>
        <w:t xml:space="preserve">. </w:t>
      </w:r>
      <w:r>
        <w:rPr/>
        <w:t>输入</w:t>
      </w:r>
      <w:r>
        <w:rPr/>
        <w:t>wifi</w:t>
      </w:r>
      <w:r>
        <w:rPr/>
        <w:t>名和密码，下滑找到保存按钮，点击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>注：此页面另有查看对话记录功能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58315" cy="3373755"/>
            <wp:effectExtent l="0" t="0" r="0" b="0"/>
            <wp:wrapTopAndBottom/>
            <wp:docPr id="4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31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7.</w:t>
      </w:r>
      <w:r>
        <w:rPr/>
        <w:t>长按设备左侧按钮，即可保存设置，配网成功</w:t>
      </w:r>
    </w:p>
    <w:p>
      <w:pPr>
        <w:pStyle w:val="1"/>
        <w:rPr/>
      </w:pPr>
      <w:r>
        <w:rPr/>
        <w:t xml:space="preserve">3. </w:t>
      </w:r>
      <w:r>
        <w:rPr/>
        <w:t>社交辅助模式</w:t>
      </w:r>
    </w:p>
    <w:p>
      <w:pPr>
        <w:pStyle w:val="Normal"/>
        <w:rPr/>
      </w:pPr>
      <w:r>
        <w:rPr/>
        <w:t>社交辅助模式通过摄像头和麦克风实时采集社交场景，提供情绪分析和社交建议。</w:t>
      </w:r>
    </w:p>
    <w:p>
      <w:pPr>
        <w:pStyle w:val="2"/>
        <w:rPr/>
      </w:pPr>
      <w:r>
        <w:rPr/>
        <w:t xml:space="preserve">3.1 </w:t>
      </w:r>
      <w:r>
        <w:rPr/>
        <w:t>启动社交辅助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1. </w:t>
      </w:r>
      <w:r>
        <w:rPr/>
        <w:t>在主界面，长按电源键进入社交辅助模式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2. </w:t>
      </w:r>
      <w:r>
        <w:rPr/>
        <w:t>屏幕显示</w:t>
      </w:r>
      <w:r>
        <w:rPr/>
        <w:t>"</w:t>
      </w:r>
      <w:r>
        <w:rPr/>
        <w:t>社交辅助</w:t>
      </w:r>
      <w:r>
        <w:rPr/>
        <w:t>"</w:t>
      </w:r>
      <w:r>
        <w:rPr/>
        <w:t>字样，并开始实时采集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3. </w:t>
      </w:r>
      <w:r>
        <w:rPr/>
        <w:t>设备会同时记录：</w:t>
      </w:r>
    </w:p>
    <w:p>
      <w:pPr>
        <w:pStyle w:val="ListBullet2"/>
        <w:numPr>
          <w:ilvl w:val="0"/>
          <w:numId w:val="2"/>
        </w:numPr>
        <w:rPr/>
      </w:pPr>
      <w:r>
        <w:rPr/>
        <w:t>摄像头画面（用于表情识别）</w:t>
      </w:r>
    </w:p>
    <w:p>
      <w:pPr>
        <w:pStyle w:val="ListBullet2"/>
        <w:numPr>
          <w:ilvl w:val="0"/>
          <w:numId w:val="2"/>
        </w:numPr>
        <w:rPr/>
      </w:pPr>
      <w:r>
        <w:rPr/>
        <w:t>环境音频（用于对话转录）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1478280</wp:posOffset>
            </wp:positionH>
            <wp:positionV relativeFrom="paragraph">
              <wp:posOffset>141605</wp:posOffset>
            </wp:positionV>
            <wp:extent cx="2910840" cy="2482215"/>
            <wp:effectExtent l="0" t="0" r="0" b="0"/>
            <wp:wrapTopAndBottom/>
            <wp:docPr id="5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6946" t="17038" r="19993" b="22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>运行状态：</w:t>
      </w:r>
    </w:p>
    <w:p>
      <w:pPr>
        <w:pStyle w:val="ListBullet"/>
        <w:numPr>
          <w:ilvl w:val="0"/>
          <w:numId w:val="1"/>
        </w:numPr>
        <w:rPr/>
      </w:pPr>
      <w:r>
        <w:rPr/>
        <w:t>采集过程中，设备会自动分析情绪和对话内容</w:t>
      </w:r>
    </w:p>
    <w:p>
      <w:pPr>
        <w:pStyle w:val="ListBullet"/>
        <w:numPr>
          <w:ilvl w:val="0"/>
          <w:numId w:val="1"/>
        </w:numPr>
        <w:rPr/>
      </w:pPr>
      <w:r>
        <w:rPr/>
        <w:t>如果检测到对方出现强烈负面情绪（生气、伤心、反感等），会实时推送应对建议</w:t>
      </w:r>
    </w:p>
    <w:p>
      <w:pPr>
        <w:pStyle w:val="2"/>
        <w:rPr/>
      </w:pPr>
      <w:r>
        <w:rPr/>
        <w:t xml:space="preserve">3.2 </w:t>
      </w:r>
      <w:r>
        <w:rPr/>
        <w:t>暂停与继续</w:t>
      </w:r>
    </w:p>
    <w:p>
      <w:pPr>
        <w:pStyle w:val="Normal"/>
        <w:rPr/>
      </w:pPr>
      <w:r>
        <w:rPr>
          <w:b/>
        </w:rPr>
        <w:t>暂停采集：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1. </w:t>
      </w:r>
      <w:r>
        <w:rPr/>
        <w:t>在社交辅助运行时，短按电源键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2. </w:t>
      </w:r>
      <w:r>
        <w:rPr/>
        <w:t>屏幕显示</w:t>
      </w:r>
      <w:r>
        <w:rPr/>
        <w:t>"</w:t>
      </w:r>
      <w:r>
        <w:rPr/>
        <w:t>已暂停</w:t>
      </w:r>
      <w:r>
        <w:rPr/>
        <w:t>"</w:t>
      </w:r>
      <w:r>
        <w:rPr/>
        <w:t>，停止采集但保持会话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3. </w:t>
      </w:r>
      <w:r>
        <w:rPr/>
        <w:t>此时可以短暂休息，设备会保留之前的记录</w:t>
      </w:r>
    </w:p>
    <w:p>
      <w:pPr>
        <w:pStyle w:val="Normal"/>
        <w:rPr/>
      </w:pPr>
      <w:r>
        <w:rPr>
          <w:b/>
        </w:rPr>
        <w:t>继续采集：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1. </w:t>
      </w:r>
      <w:r>
        <w:rPr/>
        <w:t>在暂停状态下，短按电源键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2. </w:t>
      </w:r>
      <w:r>
        <w:rPr/>
        <w:t>屏幕显示</w:t>
      </w:r>
      <w:r>
        <w:rPr/>
        <w:t>"</w:t>
      </w:r>
      <w:r>
        <w:rPr/>
        <w:t>继续</w:t>
      </w:r>
      <w:r>
        <w:rPr/>
        <w:t>"</w:t>
      </w:r>
      <w:r>
        <w:rPr/>
        <w:t>，恢复采集</w:t>
      </w:r>
    </w:p>
    <w:p>
      <w:pPr>
        <w:pStyle w:val="2"/>
        <w:rPr/>
      </w:pPr>
      <w:r>
        <w:rPr/>
        <w:t xml:space="preserve">3.3 </w:t>
      </w:r>
      <w:r>
        <w:rPr/>
        <w:t>结束会话并查看建议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1. </w:t>
      </w:r>
      <w:r>
        <w:rPr/>
        <w:t>在社交辅助运行或暂停时，长按音量</w:t>
      </w:r>
      <w:r>
        <w:rPr/>
        <w:t>-</w:t>
      </w:r>
      <w:r>
        <w:rPr/>
        <w:t xml:space="preserve">键（按住 </w:t>
      </w:r>
      <w:r>
        <w:rPr/>
        <w:t xml:space="preserve">1.5 </w:t>
      </w:r>
      <w:r>
        <w:rPr/>
        <w:t>秒以上）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2. </w:t>
      </w:r>
      <w:r>
        <w:rPr/>
        <w:t>屏幕显示</w:t>
      </w:r>
      <w:r>
        <w:rPr/>
        <w:t>"</w:t>
      </w:r>
      <w:r>
        <w:rPr/>
        <w:t>按住结束</w:t>
      </w:r>
      <w:r>
        <w:rPr/>
        <w:t>"</w:t>
      </w:r>
      <w:r>
        <w:rPr/>
        <w:t>提示，松开后会话结束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3. </w:t>
      </w:r>
      <w:r>
        <w:rPr/>
        <w:t>设备开始生成社交分析报告（需要联网）：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   </w:t>
      </w:r>
      <w:r>
        <w:rPr/>
        <w:t>分析整场对话的情绪变化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   </w:t>
      </w:r>
      <w:r>
        <w:rPr/>
        <w:t>推测对方的意图和关注点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   </w:t>
      </w:r>
      <w:r>
        <w:rPr/>
        <w:t>给出具体的社交建议和参考话术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4. </w:t>
      </w:r>
      <w:r>
        <w:rPr/>
        <w:t>生成完成后会以语音播报建议内容</w:t>
      </w:r>
    </w:p>
    <w:p>
      <w:pPr>
        <w:pStyle w:val="Normal"/>
        <w:rPr/>
      </w:pPr>
      <w:r>
        <w:rPr>
          <w:b/>
        </w:rPr>
        <w:t>提示：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建议生成依赖云端 </w:t>
      </w:r>
      <w:r>
        <w:rPr/>
        <w:t xml:space="preserve">AI </w:t>
      </w:r>
      <w:r>
        <w:rPr/>
        <w:t xml:space="preserve">服务，需要保持 </w:t>
      </w:r>
      <w:r>
        <w:rPr/>
        <w:t xml:space="preserve">Wi-Fi </w:t>
      </w:r>
      <w:r>
        <w:rPr/>
        <w:t>连接</w:t>
      </w:r>
    </w:p>
    <w:p>
      <w:pPr>
        <w:pStyle w:val="ListBullet"/>
        <w:numPr>
          <w:ilvl w:val="0"/>
          <w:numId w:val="1"/>
        </w:numPr>
        <w:rPr/>
      </w:pPr>
      <w:r>
        <w:rPr/>
        <w:t>如果网络不稳定，可能需要更长时间</w:t>
      </w:r>
    </w:p>
    <w:p>
      <w:pPr>
        <w:pStyle w:val="ListBullet"/>
        <w:numPr>
          <w:ilvl w:val="0"/>
          <w:numId w:val="1"/>
        </w:numPr>
        <w:rPr/>
      </w:pPr>
      <w:r>
        <w:rPr/>
        <w:t>完成后会话记录会保存到历史记录中，可随时查看</w:t>
      </w:r>
    </w:p>
    <w:p>
      <w:pPr>
        <w:pStyle w:val="1"/>
        <w:rPr/>
      </w:pPr>
      <w:r>
        <w:rPr/>
        <w:t xml:space="preserve">4. </w:t>
      </w:r>
      <w:r>
        <w:rPr/>
        <w:t>闲时语音助手</w:t>
      </w:r>
    </w:p>
    <w:p>
      <w:pPr>
        <w:pStyle w:val="Normal"/>
        <w:rPr/>
      </w:pPr>
      <w:r>
        <w:rPr/>
        <w:t>闲时语音助手支持语音提问和拍照提问，可以解答各类问题或识别拍摄内容。</w:t>
      </w:r>
    </w:p>
    <w:p>
      <w:pPr>
        <w:pStyle w:val="2"/>
        <w:rPr/>
      </w:pPr>
      <w:r>
        <w:rPr/>
        <w:t xml:space="preserve">4.1 </w:t>
      </w:r>
      <w:r>
        <w:rPr/>
        <w:t>语音提问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1. </w:t>
      </w:r>
      <w:r>
        <w:rPr/>
        <w:t>在主界面，短按中键启动语音助手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2. </w:t>
      </w:r>
      <w:r>
        <w:rPr/>
        <w:t>屏幕显示</w:t>
      </w:r>
      <w:r>
        <w:rPr/>
        <w:t>"</w:t>
      </w:r>
      <w:r>
        <w:rPr/>
        <w:t>请说话</w:t>
      </w:r>
      <w:r>
        <w:rPr/>
        <w:t>"</w:t>
      </w:r>
      <w:r>
        <w:rPr/>
        <w:t>提示，开始录音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3. </w:t>
      </w:r>
      <w:r>
        <w:rPr/>
        <w:t xml:space="preserve">说出你的问题，录音时长最多 </w:t>
      </w:r>
      <w:r>
        <w:rPr/>
        <w:t xml:space="preserve">15 </w:t>
      </w:r>
      <w:r>
        <w:rPr/>
        <w:t>秒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4. </w:t>
      </w:r>
      <w:r>
        <w:rPr/>
        <w:t>松开电源键或录音结束后，设备会：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   </w:t>
      </w:r>
      <w:r>
        <w:rPr/>
        <w:t>将语音转为文字（</w:t>
      </w:r>
      <w:r>
        <w:rPr/>
        <w:t>ASR</w:t>
      </w:r>
      <w:r>
        <w:rPr/>
        <w:t>）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   </w:t>
      </w:r>
      <w:r>
        <w:rPr/>
        <w:t xml:space="preserve">发送到云端 </w:t>
      </w:r>
      <w:r>
        <w:rPr/>
        <w:t xml:space="preserve">AI </w:t>
      </w:r>
      <w:r>
        <w:rPr/>
        <w:t>获取回答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   </w:t>
      </w:r>
      <w:r>
        <w:rPr/>
        <w:t>语音播报回答内容（</w:t>
      </w:r>
      <w:r>
        <w:rPr/>
        <w:t>TTS</w:t>
      </w:r>
      <w:r>
        <w:rPr/>
        <w:t>）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5. </w:t>
      </w:r>
      <w:r>
        <w:rPr/>
        <w:t xml:space="preserve">整个过程约需 </w:t>
      </w:r>
      <w:r>
        <w:rPr/>
        <w:t xml:space="preserve">5-15 </w:t>
      </w:r>
      <w:r>
        <w:rPr/>
        <w:t>秒（视网络状况）</w:t>
      </w:r>
    </w:p>
    <w:p>
      <w:pPr>
        <w:pStyle w:val="Normal"/>
        <w:jc w:val="center"/>
        <w:rPr>
          <w:color w:val="FF0000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1310640</wp:posOffset>
            </wp:positionH>
            <wp:positionV relativeFrom="paragraph">
              <wp:posOffset>-36195</wp:posOffset>
            </wp:positionV>
            <wp:extent cx="3086735" cy="2614295"/>
            <wp:effectExtent l="0" t="0" r="0" b="0"/>
            <wp:wrapTopAndBottom/>
            <wp:docPr id="6" name="图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8415" t="20507" r="23766" b="25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rPr/>
      </w:pPr>
      <w:r>
        <w:rPr/>
        <w:t xml:space="preserve">4.2 </w:t>
      </w:r>
      <w:r>
        <w:rPr/>
        <w:t>拍照提问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1. </w:t>
      </w:r>
      <w:r>
        <w:rPr/>
        <w:t>在主界面，长按音量</w:t>
      </w:r>
      <w:r>
        <w:rPr/>
        <w:t xml:space="preserve">- </w:t>
      </w:r>
      <w:r>
        <w:rPr/>
        <w:t>键（</w:t>
      </w:r>
      <w:r>
        <w:rPr/>
        <w:t xml:space="preserve">1.5 </w:t>
      </w:r>
      <w:r>
        <w:rPr/>
        <w:t>秒以上）启动拍照提问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2. </w:t>
      </w:r>
      <w:r>
        <w:rPr/>
        <w:t>屏幕显示摄像头预览画面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3. </w:t>
      </w:r>
      <w:r>
        <w:rPr/>
        <w:t>对准要识别的物体或场景，短按电源键拍照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4. </w:t>
      </w:r>
      <w:r>
        <w:rPr/>
        <w:t>拍照后自动进入语音提问状态，说出你想了解的内容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   </w:t>
      </w:r>
      <w:r>
        <w:rPr/>
        <w:t>例如：</w:t>
      </w:r>
      <w:r>
        <w:rPr/>
        <w:t>"</w:t>
      </w:r>
      <w:r>
        <w:rPr/>
        <w:t>这是什么</w:t>
      </w:r>
      <w:r>
        <w:rPr/>
        <w:t>"</w:t>
      </w:r>
      <w:r>
        <w:rPr/>
        <w:t>、</w:t>
      </w:r>
      <w:r>
        <w:rPr/>
        <w:t>"</w:t>
      </w:r>
      <w:r>
        <w:rPr/>
        <w:t>帮我看看这个菜谱怎么做</w:t>
      </w:r>
      <w:r>
        <w:rPr/>
        <w:t>"</w:t>
      </w:r>
    </w:p>
    <w:p>
      <w:pPr>
        <w:pStyle w:val="ListNumber"/>
        <w:numPr>
          <w:ilvl w:val="0"/>
          <w:numId w:val="0"/>
        </w:numPr>
        <w:ind w:left="360" w:hanging="0"/>
        <w:rPr>
          <w:color w:val="FF0000"/>
        </w:rPr>
      </w:pPr>
      <w:r>
        <w:rPr/>
        <w:t xml:space="preserve">5. </w:t>
      </w:r>
      <w:r>
        <w:rPr/>
        <w:t>录音结束后，设备会结合照片和语音问题，生成回答并播报</w:t>
      </w:r>
    </w:p>
    <w:p>
      <w:pPr>
        <w:pStyle w:val="2"/>
        <w:rPr/>
      </w:pPr>
      <w:r>
        <w:rPr/>
        <w:t xml:space="preserve">4.3 </w:t>
      </w: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1165860</wp:posOffset>
            </wp:positionH>
            <wp:positionV relativeFrom="paragraph">
              <wp:posOffset>-133350</wp:posOffset>
            </wp:positionV>
            <wp:extent cx="3279140" cy="2737485"/>
            <wp:effectExtent l="0" t="0" r="0" b="0"/>
            <wp:wrapTopAndBottom/>
            <wp:docPr id="7" name="图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3612" t="21557" r="20971" b="27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1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多轮对话</w:t>
      </w:r>
    </w:p>
    <w:p>
      <w:pPr>
        <w:pStyle w:val="Normal"/>
        <w:rPr/>
      </w:pPr>
      <w:r>
        <w:rPr/>
        <w:t>在同一个会话中，可以连续提问：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1. </w:t>
      </w:r>
      <w:r>
        <w:rPr/>
        <w:t>第一个问题的回答播报完成后，可以继续长按电源键提问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2. AI </w:t>
      </w:r>
      <w:r>
        <w:rPr/>
        <w:t xml:space="preserve">会记住前面的对话内容（最多保留约 </w:t>
      </w:r>
      <w:r>
        <w:rPr/>
        <w:t xml:space="preserve">20 </w:t>
      </w:r>
      <w:r>
        <w:rPr/>
        <w:t>轮）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3. </w:t>
      </w:r>
      <w:r>
        <w:rPr/>
        <w:t>你可以追问、深入讨论，无需每次都重复背景信息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4. </w:t>
      </w:r>
      <w:r>
        <w:rPr/>
        <w:t>如果想结束对话，短按音量</w:t>
      </w:r>
      <w:r>
        <w:rPr/>
        <w:t xml:space="preserve">- </w:t>
      </w:r>
      <w:r>
        <w:rPr/>
        <w:t>键返回主界面</w:t>
      </w:r>
    </w:p>
    <w:p>
      <w:pPr>
        <w:pStyle w:val="Normal"/>
        <w:rPr/>
      </w:pPr>
      <w:r>
        <w:rPr>
          <w:b/>
        </w:rPr>
        <w:t>提示：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如果 </w:t>
      </w:r>
      <w:r>
        <w:rPr/>
        <w:t xml:space="preserve">20 </w:t>
      </w:r>
      <w:r>
        <w:rPr/>
        <w:t>秒内没有新的提问，会话会自动结束</w:t>
      </w:r>
    </w:p>
    <w:p>
      <w:pPr>
        <w:pStyle w:val="ListBullet"/>
        <w:numPr>
          <w:ilvl w:val="0"/>
          <w:numId w:val="1"/>
        </w:numPr>
        <w:rPr/>
      </w:pPr>
      <w:r>
        <w:rPr/>
        <w:t>多轮对话依赖上下文记忆，问题越具体，回答越准确</w:t>
      </w:r>
    </w:p>
    <w:p>
      <w:pPr>
        <w:pStyle w:val="ListBullet"/>
        <w:numPr>
          <w:ilvl w:val="0"/>
          <w:numId w:val="1"/>
        </w:numPr>
        <w:rPr/>
      </w:pPr>
      <w:r>
        <w:rPr/>
        <w:t>拍照提问中的图片会复用整个会话，无需重复拍摄</w:t>
      </w:r>
    </w:p>
    <w:p>
      <w:pPr>
        <w:pStyle w:val="2"/>
        <w:rPr/>
      </w:pPr>
      <w:r>
        <w:rPr/>
        <w:t xml:space="preserve">4.4 </w:t>
      </w:r>
      <w:r>
        <w:rPr/>
        <w:t>取消操作</w:t>
      </w:r>
    </w:p>
    <w:p>
      <w:pPr>
        <w:pStyle w:val="Normal"/>
        <w:rPr/>
      </w:pPr>
      <w:r>
        <w:rPr>
          <w:b/>
        </w:rPr>
        <w:t>在录音或等待回答时：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短按音量</w:t>
      </w:r>
      <w:r>
        <w:rPr/>
        <w:t>-</w:t>
      </w:r>
      <w:r>
        <w:rPr/>
        <w:t>键：取消当前操作，返回主界面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设备会停止录音、取消网络请求，释放资源</w:t>
      </w:r>
    </w:p>
    <w:p>
      <w:pPr>
        <w:pStyle w:val="1"/>
        <w:rPr/>
      </w:pPr>
      <w:r>
        <w:rPr/>
        <w:t xml:space="preserve">5. </w:t>
      </w:r>
      <w:r>
        <w:rPr/>
        <w:t>历史记录查看</w:t>
      </w:r>
    </w:p>
    <w:p>
      <w:pPr>
        <w:pStyle w:val="Normal"/>
        <w:rPr/>
      </w:pPr>
      <w:r>
        <w:rPr/>
        <w:t>设备会自动保存社交辅助会话和语音对话的历史记录，可以随时回顾。</w:t>
      </w:r>
    </w:p>
    <w:p>
      <w:pPr>
        <w:pStyle w:val="2"/>
        <w:rPr/>
      </w:pPr>
      <w:r>
        <w:rPr/>
        <w:t xml:space="preserve">5.1 </w:t>
      </w:r>
      <w:r>
        <w:rPr/>
        <w:t>进入历史记录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1. </w:t>
      </w:r>
      <w:r>
        <w:rPr/>
        <w:t>在主界面，短按音量</w:t>
      </w:r>
      <w:r>
        <w:rPr/>
        <w:t xml:space="preserve">- </w:t>
      </w:r>
      <w:r>
        <w:rPr/>
        <w:t>键进入历史记录列表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2. </w:t>
      </w:r>
      <w:r>
        <w:rPr/>
        <w:t>屏幕显示最近的记录条目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3. </w:t>
      </w:r>
      <w:r>
        <w:rPr/>
        <w:t>每条记录显示：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   </w:t>
      </w:r>
      <w:r>
        <w:rPr/>
        <w:t>日期和时间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   </w:t>
      </w:r>
      <w:r>
        <w:rPr/>
        <w:t xml:space="preserve">记录类型（社交辅助 </w:t>
      </w:r>
      <w:r>
        <w:rPr/>
        <w:t xml:space="preserve">/ </w:t>
      </w:r>
      <w:r>
        <w:rPr/>
        <w:t>语音助手）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   </w:t>
      </w:r>
      <w:r>
        <w:rPr/>
        <w:t>简短摘要</w:t>
      </w:r>
    </w:p>
    <w:p>
      <w:pPr>
        <w:pStyle w:val="2"/>
        <w:rPr/>
      </w:pPr>
      <w:r>
        <w:rPr/>
        <w:t xml:space="preserve">5.2 </w:t>
      </w: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1280160</wp:posOffset>
            </wp:positionH>
            <wp:positionV relativeFrom="paragraph">
              <wp:posOffset>86360</wp:posOffset>
            </wp:positionV>
            <wp:extent cx="3162300" cy="2685415"/>
            <wp:effectExtent l="0" t="0" r="0" b="0"/>
            <wp:wrapTopAndBottom/>
            <wp:docPr id="8" name="图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1388" t="19475" r="20696" b="26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浏览记录</w:t>
      </w:r>
    </w:p>
    <w:p>
      <w:pPr>
        <w:pStyle w:val="Normal"/>
        <w:rPr/>
      </w:pPr>
      <w:r>
        <w:rPr>
          <w:b/>
        </w:rPr>
        <w:t>在历史记录列表中：</w:t>
      </w:r>
    </w:p>
    <w:p>
      <w:pPr>
        <w:pStyle w:val="ListBullet"/>
        <w:numPr>
          <w:ilvl w:val="0"/>
          <w:numId w:val="1"/>
        </w:numPr>
        <w:rPr/>
      </w:pPr>
      <w:r>
        <w:rPr/>
        <w:t>短按音量</w:t>
      </w:r>
      <w:r>
        <w:rPr/>
        <w:t>-</w:t>
      </w:r>
      <w:r>
        <w:rPr/>
        <w:t>键：向上翻页，查看更早的记录</w:t>
      </w:r>
    </w:p>
    <w:p>
      <w:pPr>
        <w:pStyle w:val="ListBullet"/>
        <w:numPr>
          <w:ilvl w:val="0"/>
          <w:numId w:val="1"/>
        </w:numPr>
        <w:rPr/>
      </w:pPr>
      <w:r>
        <w:rPr/>
        <w:t>短按音量</w:t>
      </w:r>
      <w:r>
        <w:rPr/>
        <w:t>+</w:t>
      </w:r>
      <w:r>
        <w:rPr/>
        <w:t>键：向下翻页，查看更新的记录</w:t>
      </w:r>
    </w:p>
    <w:p>
      <w:pPr>
        <w:pStyle w:val="ListBullet"/>
        <w:numPr>
          <w:ilvl w:val="0"/>
          <w:numId w:val="1"/>
        </w:numPr>
        <w:rPr/>
      </w:pPr>
      <w:r>
        <w:rPr/>
        <w:t>短按电源键：打开当前选中的记录详情</w:t>
      </w:r>
    </w:p>
    <w:p>
      <w:pPr>
        <w:pStyle w:val="2"/>
        <w:rPr/>
      </w:pPr>
      <w:r>
        <w:rPr/>
        <w:t xml:space="preserve">5.3 </w:t>
      </w:r>
      <w:r>
        <w:rPr/>
        <w:t>查看记录详情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1. </w:t>
      </w:r>
      <w:r>
        <w:rPr/>
        <w:t>在列表中选中一条记录，短按电源键打开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2. </w:t>
      </w:r>
      <w:r>
        <w:rPr/>
        <w:t>对于社交辅助记录，显示：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   </w:t>
      </w:r>
      <w:r>
        <w:rPr/>
        <w:t>对话时长和采集的帧数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   </w:t>
      </w:r>
      <w:r>
        <w:rPr/>
        <w:t>情绪分析结果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   </w:t>
      </w:r>
      <w:r>
        <w:rPr/>
        <w:t>社交建议和参考话术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3. </w:t>
      </w:r>
      <w:r>
        <w:rPr/>
        <w:t>对于语音助手记录，显示：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   </w:t>
      </w:r>
      <w:r>
        <w:rPr/>
        <w:t>你的问题（文字）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   </w:t>
      </w:r>
      <w:r>
        <w:rPr/>
        <w:t xml:space="preserve">AI </w:t>
      </w:r>
      <w:r>
        <w:rPr/>
        <w:t>的回答（文字）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4. </w:t>
      </w:r>
      <w:r>
        <w:rPr/>
        <w:t>短按音量</w:t>
      </w:r>
      <w:r>
        <w:rPr/>
        <w:t xml:space="preserve">+ </w:t>
      </w:r>
      <w:r>
        <w:rPr/>
        <w:t>键：播放语音回答（如果有）</w:t>
      </w:r>
    </w:p>
    <w:p>
      <w:pPr>
        <w:pStyle w:val="ListNumber"/>
        <w:numPr>
          <w:ilvl w:val="0"/>
          <w:numId w:val="0"/>
        </w:numPr>
        <w:ind w:left="360" w:hanging="0"/>
        <w:rPr/>
      </w:pPr>
      <w:r>
        <w:rPr/>
        <w:t xml:space="preserve">5. </w:t>
      </w:r>
      <w:r>
        <w:rPr/>
        <w:t>短按音量</w:t>
      </w:r>
      <w:r>
        <w:rPr/>
        <w:t xml:space="preserve">- </w:t>
      </w:r>
      <w:r>
        <w:rPr/>
        <w:t>键：返回历史记录列表</w:t>
      </w:r>
    </w:p>
    <w:p>
      <w:pPr>
        <w:pStyle w:val="Normal"/>
        <w:rPr/>
      </w:pPr>
      <w:r>
        <w:rPr>
          <w:b/>
        </w:rPr>
        <w:t>提示：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设备最多保存 </w:t>
      </w:r>
      <w:r>
        <w:rPr/>
        <w:t xml:space="preserve">64 </w:t>
      </w:r>
      <w:r>
        <w:rPr/>
        <w:t xml:space="preserve">条社交辅助记录和 </w:t>
      </w:r>
      <w:r>
        <w:rPr/>
        <w:t xml:space="preserve">64 </w:t>
      </w:r>
      <w:r>
        <w:rPr/>
        <w:t>条语音助手记录</w:t>
      </w:r>
    </w:p>
    <w:p>
      <w:pPr>
        <w:pStyle w:val="ListBullet"/>
        <w:numPr>
          <w:ilvl w:val="0"/>
          <w:numId w:val="1"/>
        </w:numPr>
        <w:rPr/>
      </w:pPr>
      <w:r>
        <w:rPr/>
        <w:t>超出容量后，会自动删除最早的记录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历史记录存储在设备的 </w:t>
      </w:r>
      <w:r>
        <w:rPr/>
        <w:t xml:space="preserve">SD-NAND </w:t>
      </w:r>
      <w:r>
        <w:rPr/>
        <w:t>中，断电后不会丢失</w:t>
      </w:r>
    </w:p>
    <w:p>
      <w:pPr>
        <w:pStyle w:val="1"/>
        <w:rPr/>
      </w:pPr>
      <w:r>
        <w:rPr/>
        <w:t xml:space="preserve">6. </w:t>
      </w:r>
      <w:r>
        <w:rPr/>
        <w:t>音量调节</w:t>
      </w:r>
    </w:p>
    <w:p>
      <w:pPr>
        <w:pStyle w:val="Normal"/>
        <w:rPr/>
      </w:pPr>
      <w:r>
        <w:rPr>
          <w:b/>
        </w:rPr>
        <w:t>调节播放音量：</w:t>
      </w:r>
    </w:p>
    <w:p>
      <w:pPr>
        <w:pStyle w:val="ListBullet"/>
        <w:numPr>
          <w:ilvl w:val="0"/>
          <w:numId w:val="1"/>
        </w:numPr>
        <w:rPr/>
      </w:pPr>
      <w:r>
        <w:rPr/>
        <w:t>在语音播报过程中，短按音量</w:t>
      </w:r>
      <w:r>
        <w:rPr/>
        <w:t xml:space="preserve">+ </w:t>
      </w:r>
      <w:r>
        <w:rPr/>
        <w:t>键：增大音量</w:t>
      </w:r>
    </w:p>
    <w:p>
      <w:pPr>
        <w:pStyle w:val="ListBullet"/>
        <w:numPr>
          <w:ilvl w:val="0"/>
          <w:numId w:val="1"/>
        </w:numPr>
        <w:rPr/>
      </w:pPr>
      <w:r>
        <w:rPr/>
        <w:t>在语音播报过程中，短按音量</w:t>
      </w:r>
      <w:r>
        <w:rPr/>
        <w:t xml:space="preserve">- </w:t>
      </w:r>
      <w:r>
        <w:rPr/>
        <w:t>键：减小音量</w:t>
      </w:r>
    </w:p>
    <w:p>
      <w:pPr>
        <w:pStyle w:val="ListBullet"/>
        <w:numPr>
          <w:ilvl w:val="0"/>
          <w:numId w:val="1"/>
        </w:numPr>
        <w:rPr/>
      </w:pPr>
      <w:r>
        <w:rPr/>
        <w:t>音量变化会实时生效，并在屏幕上显示当前音量等级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1320165</wp:posOffset>
            </wp:positionH>
            <wp:positionV relativeFrom="paragraph">
              <wp:posOffset>114300</wp:posOffset>
            </wp:positionV>
            <wp:extent cx="2959735" cy="2378075"/>
            <wp:effectExtent l="0" t="0" r="0" b="0"/>
            <wp:wrapTopAndBottom/>
            <wp:docPr id="9" name="图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6112" t="18517" r="23471" b="27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73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>提示：</w:t>
      </w:r>
    </w:p>
    <w:p>
      <w:pPr>
        <w:pStyle w:val="ListBullet"/>
        <w:numPr>
          <w:ilvl w:val="0"/>
          <w:numId w:val="1"/>
        </w:numPr>
        <w:rPr/>
      </w:pPr>
      <w:r>
        <w:rPr/>
        <w:t>音量设置会自动保存，下次开机保持当前音量</w:t>
      </w:r>
    </w:p>
    <w:p>
      <w:pPr>
        <w:pStyle w:val="ListBullet"/>
        <w:numPr>
          <w:ilvl w:val="0"/>
          <w:numId w:val="0"/>
        </w:numPr>
        <w:spacing w:before="0" w:after="200"/>
        <w:ind w:left="360" w:hanging="0"/>
        <w:contextualSpacing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强调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标题样式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8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Noto Sans CJK SC"/>
    </w:rPr>
  </w:style>
  <w:style w:type="paragraph" w:styleId="Style11">
    <w:name w:val="页眉与页脚"/>
    <w:basedOn w:val="Normal"/>
    <w:qFormat/>
    <w:pPr/>
    <w:rPr/>
  </w:style>
  <w:style w:type="paragraph" w:styleId="Style12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3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4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5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6">
    <w:name w:val="Index Heading"/>
    <w:basedOn w:val="Style6"/>
    <w:pPr/>
    <w:rPr/>
  </w:style>
  <w:style w:type="paragraph" w:styleId="Style17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Application>LibreOffice/7.3.7.2$Linux_X86_64 LibreOffice_project/30$Build-2</Application>
  <AppVersion>15.0000</AppVersion>
  <Pages>9</Pages>
  <Words>1806</Words>
  <Characters>1938</Characters>
  <CharactersWithSpaces>2100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2026-09-17T13:53:04Z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